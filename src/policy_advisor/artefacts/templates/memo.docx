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 title }}</w:t>
      </w:r>
    </w:p>
    <w:p>
      <w:r>
        <w:t>{{ audience }}</w:t>
      </w:r>
    </w:p>
    <w:p>
      <w:r>
        <w:t>{{ summary }}</w:t>
      </w:r>
    </w:p>
    <w:p>
      <w:r>
        <w:t>{%p for section in sections %}</w:t>
      </w:r>
    </w:p>
    <w:p>
      <w:pPr>
        <w:pStyle w:val="Heading2"/>
      </w:pPr>
      <w:r>
        <w:t>{{ section.heading }}</w:t>
      </w:r>
    </w:p>
    <w:p>
      <w:r>
        <w:t>{%p for paragraph in section.paragraphs %}</w:t>
      </w:r>
    </w:p>
    <w:p>
      <w:r>
        <w:t>{{ paragraph.text }}{% if paragraph.cite %} [{{ paragraph.cite }}]{% endif %}</w:t>
      </w:r>
    </w:p>
    <w:p>
      <w:r>
        <w:t>{%p endfor %}</w:t>
      </w:r>
    </w:p>
    <w:p>
      <w:r>
        <w:t>{%p endfor %}</w:t>
      </w:r>
    </w:p>
    <w:p>
      <w:pPr>
        <w:pStyle w:val="Heading2"/>
      </w:pPr>
      <w:r>
        <w:t>Limitations</w:t>
      </w:r>
    </w:p>
    <w:p>
      <w:r>
        <w:t>{%p for item in limitations %}</w:t>
      </w:r>
    </w:p>
    <w:p>
      <w:pPr>
        <w:pStyle w:val="ListBullet"/>
      </w:pPr>
      <w:r>
        <w:t>{{ item }}</w:t>
      </w:r>
    </w:p>
    <w:p>
      <w:r>
        <w:t>{%p endfor %}</w:t>
      </w:r>
    </w:p>
    <w:p>
      <w:pPr>
        <w:pStyle w:val="Heading2"/>
      </w:pPr>
      <w:r>
        <w:t>Provenance</w:t>
      </w:r>
    </w:p>
    <w:p>
      <w:r>
        <w:t>{{ provenance_summary }}</w:t>
      </w:r>
    </w:p>
    <w:p>
      <w:r>
        <w:t>{%p for entry in provenance %}</w:t>
      </w:r>
    </w:p>
    <w:p>
      <w:pPr>
        <w:pStyle w:val="ListBullet"/>
      </w:pPr>
      <w:r>
        <w:t>{{ entry }}</w:t>
      </w:r>
    </w:p>
    <w:p>
      <w:r>
        <w:t>{%p endfor %}</w:t>
      </w:r>
    </w:p>
    <w:p>
      <w:r>
        <w:t>{{ footer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